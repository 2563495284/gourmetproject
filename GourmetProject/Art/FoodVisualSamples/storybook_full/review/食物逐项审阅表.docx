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440" w:after="180" w:line="240" w:lineRule="auto"/>
      </w:pPr>
      <w:r>
        <w:rPr>
          <w:rFonts w:ascii="Hiragino Sans GB" w:hAnsi="Hiragino Sans GB" w:eastAsia="Hiragino Sans GB"/>
          <w:b/>
          <w:color w:val="C88B3A"/>
          <w:sz w:val="22"/>
        </w:rPr>
        <w:t>视觉资产评审</w:t>
      </w:r>
    </w:p>
    <w:p>
      <w:pPr>
        <w:keepLines w:val="0"/>
        <w:spacing w:before="0" w:after="260" w:line="240" w:lineRule="auto"/>
      </w:pPr>
      <w:r>
        <w:drawing>
          <wp:inline xmlns:a="http://schemas.openxmlformats.org/drawingml/2006/main" xmlns:pic="http://schemas.openxmlformats.org/drawingml/2006/picture">
            <wp:extent cx="5897880" cy="933831"/>
            <wp:docPr id="1" name="Picture 1" descr="食物逐项审阅表，可填写Word版，61项" title="食物逐项审阅表，可填写Word版，61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text.png" descr="食物逐项审阅表，可填写Word版，61项" title="食物逐项审阅表，可填写Word版，61项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3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280" w:line="240" w:lineRule="auto"/>
        <w:pBdr>
          <w:bottom w:val="single" w:sz="18" w:space="5" w:color="C88B3A"/>
        </w:pBdr>
      </w:pPr>
    </w:p>
    <w:p>
      <w:pPr>
        <w:keepLines w:val="0"/>
        <w:spacing w:before="240" w:after="140" w:line="240" w:lineRule="auto"/>
      </w:pPr>
      <w:r>
        <w:rPr>
          <w:rFonts w:ascii="Hiragino Sans GB" w:hAnsi="Hiragino Sans GB" w:eastAsia="Hiragino Sans GB"/>
          <w:b/>
          <w:color w:val="70472E"/>
          <w:sz w:val="30"/>
        </w:rPr>
        <w:t>怎么审</w:t>
      </w:r>
    </w:p>
    <w:p>
      <w:pPr>
        <w:keepLines w:val="0"/>
        <w:spacing w:before="0" w:after="160" w:line="240" w:lineRule="auto"/>
      </w:pPr>
      <w:r>
        <w:rPr>
          <w:rFonts w:ascii="Hiragino Sans GB" w:hAnsi="Hiragino Sans GB" w:eastAsia="Hiragino Sans GB"/>
          <w:b/>
          <w:color w:val="C88B3A"/>
          <w:sz w:val="22"/>
        </w:rPr>
        <w:t xml:space="preserve">01  </w:t>
      </w:r>
      <w:r>
        <w:rPr>
          <w:rFonts w:ascii="Hiragino Sans GB" w:hAnsi="Hiragino Sans GB" w:eastAsia="Hiragino Sans GB"/>
          <w:b w:val="0"/>
          <w:color w:val="3C2E26"/>
          <w:sz w:val="22"/>
        </w:rPr>
        <w:t>每页只审一个食物，顺序与正式配置一致。</w:t>
      </w:r>
    </w:p>
    <w:p>
      <w:pPr>
        <w:keepLines w:val="0"/>
        <w:spacing w:before="0" w:after="160" w:line="240" w:lineRule="auto"/>
      </w:pPr>
      <w:r>
        <w:rPr>
          <w:rFonts w:ascii="Hiragino Sans GB" w:hAnsi="Hiragino Sans GB" w:eastAsia="Hiragino Sans GB"/>
          <w:b/>
          <w:color w:val="C88B3A"/>
          <w:sz w:val="22"/>
        </w:rPr>
        <w:t xml:space="preserve">02  </w:t>
      </w:r>
      <w:r>
        <w:rPr>
          <w:rFonts w:ascii="Hiragino Sans GB" w:hAnsi="Hiragino Sans GB" w:eastAsia="Hiragino Sans GB"/>
          <w:b w:val="0"/>
          <w:color w:val="3C2E26"/>
          <w:sz w:val="22"/>
        </w:rPr>
        <w:t>直接点击方框勾选检查项和“合格 / 重做”。</w:t>
      </w:r>
    </w:p>
    <w:p>
      <w:pPr>
        <w:keepLines w:val="0"/>
        <w:spacing w:before="0" w:after="160" w:line="240" w:lineRule="auto"/>
      </w:pPr>
      <w:r>
        <w:rPr>
          <w:rFonts w:ascii="Hiragino Sans GB" w:hAnsi="Hiragino Sans GB" w:eastAsia="Hiragino Sans GB"/>
          <w:b/>
          <w:color w:val="C88B3A"/>
          <w:sz w:val="22"/>
        </w:rPr>
        <w:t xml:space="preserve">03  </w:t>
      </w:r>
      <w:r>
        <w:rPr>
          <w:rFonts w:ascii="Hiragino Sans GB" w:hAnsi="Hiragino Sans GB" w:eastAsia="Hiragino Sans GB"/>
          <w:b w:val="0"/>
          <w:color w:val="3C2E26"/>
          <w:sz w:val="22"/>
        </w:rPr>
        <w:t>在每页底部的空白备注格中直接输入修改要求。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7F1E8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Hiragino Sans GB" w:hAnsi="Hiragino Sans GB" w:eastAsia="Hiragino Sans GB"/>
                <w:b/>
                <w:color w:val="C88B3A"/>
                <w:sz w:val="22"/>
              </w:rPr>
              <w:t>注意：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22"/>
              </w:rPr>
              <w:t>只有食物成品图是图片，其余文字、勾选项和备注区域都可在 Word 中编辑。</w:t>
            </w:r>
          </w:p>
        </w:tc>
      </w:tr>
    </w:tbl>
    <w:p>
      <w:pPr>
        <w:keepLines w:val="0"/>
        <w:spacing w:before="400" w:after="0" w:line="240" w:lineRule="auto"/>
      </w:pPr>
      <w:r>
        <w:rPr>
          <w:rFonts w:ascii="Hiragino Sans GB" w:hAnsi="Hiragino Sans GB" w:eastAsia="Hiragino Sans GB"/>
          <w:b w:val="0"/>
          <w:color w:val="75675D"/>
          <w:sz w:val="18"/>
        </w:rPr>
        <w:t>版本：2026-08-12    ·    图片状态：61 / 61 已收录</w:t>
      </w:r>
    </w:p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" name="Picture 2" descr="食物1：右箭头饼干" title="食物1：右箭头饼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1_title.png" descr="食物1：右箭头饼干" title="食物1：右箭头饼干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arrow_cookie_1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" name="Picture 3" descr="右箭头饼干成品图及格子占用示意" title="右箭头饼干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1.jpg" descr="右箭头饼干成品图及格子占用示意" title="右箭头饼干成品图及格子占用示意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0"/>
                <w:alias w:val="甜品识别清楚，名称与造型对应"/>
                <w:tag w:val="food_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1"/>
                <w:alias w:val="轮廓、配色或器皿有差异"/>
                <w:tag w:val="food_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2"/>
                <w:alias w:val="画风统一，信息量合适"/>
                <w:tag w:val="food_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3"/>
                <w:alias w:val="占格自然，未拉伸或复制"/>
                <w:tag w:val="food_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04"/>
          <w:alias w:val="合格"/>
          <w:tag w:val="food_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05"/>
          <w:alias w:val="重做"/>
          <w:tag w:val="food_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" name="Picture 4" descr="食物2：左箭头饼干" title="食物2：左箭头饼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2_title.png" descr="食物2：左箭头饼干" title="食物2：左箭头饼干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arrow_cookie_2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" name="Picture 5" descr="左箭头饼干成品图及格子占用示意" title="左箭头饼干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2.jpg" descr="左箭头饼干成品图及格子占用示意" title="左箭头饼干成品图及格子占用示意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6"/>
                <w:alias w:val="甜品识别清楚，名称与造型对应"/>
                <w:tag w:val="food_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7"/>
                <w:alias w:val="轮廓、配色或器皿有差异"/>
                <w:tag w:val="food_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8"/>
                <w:alias w:val="画风统一，信息量合适"/>
                <w:tag w:val="food_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09"/>
                <w:alias w:val="占格自然，未拉伸或复制"/>
                <w:tag w:val="food_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10"/>
          <w:alias w:val="合格"/>
          <w:tag w:val="food_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11"/>
          <w:alias w:val="重做"/>
          <w:tag w:val="food_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" name="Picture 6" descr="食物3：下箭头饼干" title="食物3：下箭头饼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3_title.png" descr="食物3：下箭头饼干" title="食物3：下箭头饼干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arrow_cookie_3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" name="Picture 7" descr="下箭头饼干成品图及格子占用示意" title="下箭头饼干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3.jpg" descr="下箭头饼干成品图及格子占用示意" title="下箭头饼干成品图及格子占用示意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2"/>
                <w:alias w:val="甜品识别清楚，名称与造型对应"/>
                <w:tag w:val="food_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3"/>
                <w:alias w:val="轮廓、配色或器皿有差异"/>
                <w:tag w:val="food_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4"/>
                <w:alias w:val="画风统一，信息量合适"/>
                <w:tag w:val="food_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5"/>
                <w:alias w:val="占格自然，未拉伸或复制"/>
                <w:tag w:val="food_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16"/>
          <w:alias w:val="合格"/>
          <w:tag w:val="food_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17"/>
          <w:alias w:val="重做"/>
          <w:tag w:val="food_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" name="Picture 8" descr="食物4：上箭头饼干" title="食物4：上箭头饼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4_title.png" descr="食物4：上箭头饼干" title="食物4：上箭头饼干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arrow_cookie_4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" name="Picture 9" descr="上箭头饼干成品图及格子占用示意" title="上箭头饼干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ow_cookie_4.jpg" descr="上箭头饼干成品图及格子占用示意" title="上箭头饼干成品图及格子占用示意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8"/>
                <w:alias w:val="甜品识别清楚，名称与造型对应"/>
                <w:tag w:val="food_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19"/>
                <w:alias w:val="轮廓、配色或器皿有差异"/>
                <w:tag w:val="food_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0"/>
                <w:alias w:val="画风统一，信息量合适"/>
                <w:tag w:val="food_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1"/>
                <w:alias w:val="占格自然，未拉伸或复制"/>
                <w:tag w:val="food_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22"/>
          <w:alias w:val="合格"/>
          <w:tag w:val="food_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23"/>
          <w:alias w:val="重做"/>
          <w:tag w:val="food_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" name="Picture 10" descr="食物5：果冻" title="食物5：果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lly_title.png" descr="食物5：果冻" title="食物5：果冻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jelly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" name="Picture 11" descr="果冻成品图及格子占用示意" title="果冻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lly.jpg" descr="果冻成品图及格子占用示意" title="果冻成品图及格子占用示意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4"/>
                <w:alias w:val="甜品识别清楚，名称与造型对应"/>
                <w:tag w:val="food_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5"/>
                <w:alias w:val="轮廓、配色或器皿有差异"/>
                <w:tag w:val="food_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6"/>
                <w:alias w:val="画风统一，信息量合适"/>
                <w:tag w:val="food_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27"/>
                <w:alias w:val="占格自然，未拉伸或复制"/>
                <w:tag w:val="food_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28"/>
          <w:alias w:val="合格"/>
          <w:tag w:val="food_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29"/>
          <w:alias w:val="重做"/>
          <w:tag w:val="food_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2" name="Picture 12" descr="食物6：糖霜蛋糕" title="食物6：糖霜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cake_title.png" descr="食物6：糖霜蛋糕" title="食物6：糖霜蛋糕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cupcake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3" name="Picture 13" descr="糖霜蛋糕成品图及格子占用示意" title="糖霜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cake.jpg" descr="糖霜蛋糕成品图及格子占用示意" title="糖霜蛋糕成品图及格子占用示意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0"/>
                <w:alias w:val="甜品识别清楚，名称与造型对应"/>
                <w:tag w:val="food_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1"/>
                <w:alias w:val="轮廓、配色或器皿有差异"/>
                <w:tag w:val="food_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2"/>
                <w:alias w:val="画风统一，信息量合适"/>
                <w:tag w:val="food_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3"/>
                <w:alias w:val="占格自然，未拉伸或复制"/>
                <w:tag w:val="food_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34"/>
          <w:alias w:val="合格"/>
          <w:tag w:val="food_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35"/>
          <w:alias w:val="重做"/>
          <w:tag w:val="food_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4" name="Picture 14" descr="食物7：蛋挞" title="食物7：蛋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tart_title.png" descr="食物7：蛋挞" title="食物7：蛋挞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eggtart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5" name="Picture 15" descr="蛋挞成品图及格子占用示意" title="蛋挞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tart.jpg" descr="蛋挞成品图及格子占用示意" title="蛋挞成品图及格子占用示意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6"/>
                <w:alias w:val="甜品识别清楚，名称与造型对应"/>
                <w:tag w:val="food_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7"/>
                <w:alias w:val="轮廓、配色或器皿有差异"/>
                <w:tag w:val="food_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8"/>
                <w:alias w:val="画风统一，信息量合适"/>
                <w:tag w:val="food_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39"/>
                <w:alias w:val="占格自然，未拉伸或复制"/>
                <w:tag w:val="food_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40"/>
          <w:alias w:val="合格"/>
          <w:tag w:val="food_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41"/>
          <w:alias w:val="重做"/>
          <w:tag w:val="food_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6" name="Picture 16" descr="食物8：糖豆" title="食物8：糖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bean_title.png" descr="食物8：糖豆" title="食物8：糖豆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sugarbean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7" name="Picture 17" descr="糖豆成品图及格子占用示意" title="糖豆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bean.jpg" descr="糖豆成品图及格子占用示意" title="糖豆成品图及格子占用示意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2"/>
                <w:alias w:val="甜品识别清楚，名称与造型对应"/>
                <w:tag w:val="food_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3"/>
                <w:alias w:val="轮廓、配色或器皿有差异"/>
                <w:tag w:val="food_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4"/>
                <w:alias w:val="画风统一，信息量合适"/>
                <w:tag w:val="food_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5"/>
                <w:alias w:val="占格自然，未拉伸或复制"/>
                <w:tag w:val="food_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46"/>
          <w:alias w:val="合格"/>
          <w:tag w:val="food_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47"/>
          <w:alias w:val="重做"/>
          <w:tag w:val="food_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8" name="Picture 18" descr="食物9：芝士蛋糕" title="食物9：芝士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esecake_title.png" descr="食物9：芝士蛋糕" title="食物9：芝士蛋糕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cheesecake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9" name="Picture 19" descr="芝士蛋糕成品图及格子占用示意" title="芝士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esecake.jpg" descr="芝士蛋糕成品图及格子占用示意" title="芝士蛋糕成品图及格子占用示意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8"/>
                <w:alias w:val="甜品识别清楚，名称与造型对应"/>
                <w:tag w:val="food_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49"/>
                <w:alias w:val="轮廓、配色或器皿有差异"/>
                <w:tag w:val="food_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0"/>
                <w:alias w:val="画风统一，信息量合适"/>
                <w:tag w:val="food_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1"/>
                <w:alias w:val="占格自然，未拉伸或复制"/>
                <w:tag w:val="food_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52"/>
          <w:alias w:val="合格"/>
          <w:tag w:val="food_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53"/>
          <w:alias w:val="重做"/>
          <w:tag w:val="food_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0" name="Picture 20" descr="食物10：慕斯蛋糕" title="食物10：慕斯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se_title.png" descr="食物10：慕斯蛋糕" title="食物10：慕斯蛋糕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mousse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21" name="Picture 21" descr="慕斯蛋糕成品图及格子占用示意" title="慕斯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sse.jpg" descr="慕斯蛋糕成品图及格子占用示意" title="慕斯蛋糕成品图及格子占用示意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4"/>
                <w:alias w:val="甜品识别清楚，名称与造型对应"/>
                <w:tag w:val="food_1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5"/>
                <w:alias w:val="轮廓、配色或器皿有差异"/>
                <w:tag w:val="food_1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6"/>
                <w:alias w:val="画风统一，信息量合适"/>
                <w:tag w:val="food_1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57"/>
                <w:alias w:val="占格自然，未拉伸或复制"/>
                <w:tag w:val="food_1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58"/>
          <w:alias w:val="合格"/>
          <w:tag w:val="food_1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59"/>
          <w:alias w:val="重做"/>
          <w:tag w:val="food_1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2" name="Picture 22" descr="食物11：焦糖布丁" title="食物11：焦糖布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amel_pudding_title.png" descr="食物11：焦糖布丁" title="食物11：焦糖布丁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caramel_pudding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23" name="Picture 23" descr="焦糖布丁成品图及格子占用示意" title="焦糖布丁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amel_pudding.jpg" descr="焦糖布丁成品图及格子占用示意" title="焦糖布丁成品图及格子占用示意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0"/>
                <w:alias w:val="甜品识别清楚，名称与造型对应"/>
                <w:tag w:val="food_1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1"/>
                <w:alias w:val="轮廓、配色或器皿有差异"/>
                <w:tag w:val="food_1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2"/>
                <w:alias w:val="画风统一，信息量合适"/>
                <w:tag w:val="food_1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3"/>
                <w:alias w:val="占格自然，未拉伸或复制"/>
                <w:tag w:val="food_1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64"/>
          <w:alias w:val="合格"/>
          <w:tag w:val="food_1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65"/>
          <w:alias w:val="重做"/>
          <w:tag w:val="food_1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4" name="Picture 24" descr="食物12：水果糖" title="食物12：水果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candy_title.png" descr="食物12：水果糖" title="食物12：水果糖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fruit_candy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25" name="Picture 25" descr="水果糖成品图及格子占用示意" title="水果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candy.jpg" descr="水果糖成品图及格子占用示意" title="水果糖成品图及格子占用示意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6"/>
                <w:alias w:val="甜品识别清楚，名称与造型对应"/>
                <w:tag w:val="food_1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7"/>
                <w:alias w:val="轮廓、配色或器皿有差异"/>
                <w:tag w:val="food_1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8"/>
                <w:alias w:val="画风统一，信息量合适"/>
                <w:tag w:val="food_1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69"/>
                <w:alias w:val="占格自然，未拉伸或复制"/>
                <w:tag w:val="food_1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70"/>
          <w:alias w:val="合格"/>
          <w:tag w:val="food_1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71"/>
          <w:alias w:val="重做"/>
          <w:tag w:val="food_1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6" name="Picture 26" descr="食物13：巧克力棒" title="食物13：巧克力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_bar_title.png" descr="食物13：巧克力棒" title="食物13：巧克力棒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choco_bar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27" name="Picture 27" descr="巧克力棒成品图及格子占用示意" title="巧克力棒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_bar.jpg" descr="巧克力棒成品图及格子占用示意" title="巧克力棒成品图及格子占用示意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2"/>
                <w:alias w:val="甜品识别清楚，名称与造型对应"/>
                <w:tag w:val="food_1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3"/>
                <w:alias w:val="轮廓、配色或器皿有差异"/>
                <w:tag w:val="food_1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4"/>
                <w:alias w:val="画风统一，信息量合适"/>
                <w:tag w:val="food_1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5"/>
                <w:alias w:val="占格自然，未拉伸或复制"/>
                <w:tag w:val="food_1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76"/>
          <w:alias w:val="合格"/>
          <w:tag w:val="food_1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77"/>
          <w:alias w:val="重做"/>
          <w:tag w:val="food_1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28" name="Picture 28" descr="食物14：麻薯" title="食物14：麻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hi_title.png" descr="食物14：麻薯" title="食物14：麻薯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mochi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29" name="Picture 29" descr="麻薯成品图及格子占用示意" title="麻薯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hi.jpg" descr="麻薯成品图及格子占用示意" title="麻薯成品图及格子占用示意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8"/>
                <w:alias w:val="甜品识别清楚，名称与造型对应"/>
                <w:tag w:val="food_1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79"/>
                <w:alias w:val="轮廓、配色或器皿有差异"/>
                <w:tag w:val="food_1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0"/>
                <w:alias w:val="画风统一，信息量合适"/>
                <w:tag w:val="food_1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1"/>
                <w:alias w:val="占格自然，未拉伸或复制"/>
                <w:tag w:val="food_1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82"/>
          <w:alias w:val="合格"/>
          <w:tag w:val="food_1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83"/>
          <w:alias w:val="重做"/>
          <w:tag w:val="food_1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30" name="Picture 30" descr="食物15：杯子蛋糕" title="食物15：杯子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cake_title.png" descr="食物15：杯子蛋糕" title="食物15：杯子蛋糕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cup_cake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1" name="Picture 31" descr="杯子蛋糕成品图及格子占用示意" title="杯子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_cake.jpg" descr="杯子蛋糕成品图及格子占用示意" title="杯子蛋糕成品图及格子占用示意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4"/>
                <w:alias w:val="甜品识别清楚，名称与造型对应"/>
                <w:tag w:val="food_1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5"/>
                <w:alias w:val="轮廓、配色或器皿有差异"/>
                <w:tag w:val="food_1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6"/>
                <w:alias w:val="画风统一，信息量合适"/>
                <w:tag w:val="food_1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87"/>
                <w:alias w:val="占格自然，未拉伸或复制"/>
                <w:tag w:val="food_1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88"/>
          <w:alias w:val="合格"/>
          <w:tag w:val="food_1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89"/>
          <w:alias w:val="重做"/>
          <w:tag w:val="food_1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32" name="Picture 32" descr="食物16：奶油泡芙" title="食物16：奶油泡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m_puff_title.png" descr="食物16：奶油泡芙" title="食物16：奶油泡芙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cream_puff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3" name="Picture 33" descr="奶油泡芙成品图及格子占用示意" title="奶油泡芙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m_puff.jpg" descr="奶油泡芙成品图及格子占用示意" title="奶油泡芙成品图及格子占用示意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0"/>
                <w:alias w:val="甜品识别清楚，名称与造型对应"/>
                <w:tag w:val="food_1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1"/>
                <w:alias w:val="轮廓、配色或器皿有差异"/>
                <w:tag w:val="food_1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2"/>
                <w:alias w:val="画风统一，信息量合适"/>
                <w:tag w:val="food_1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3"/>
                <w:alias w:val="占格自然，未拉伸或复制"/>
                <w:tag w:val="food_1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094"/>
          <w:alias w:val="合格"/>
          <w:tag w:val="food_1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095"/>
          <w:alias w:val="重做"/>
          <w:tag w:val="food_1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34" name="Picture 34" descr="食物17：冰淇淋" title="食物17：冰淇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_cream_title.png" descr="食物17：冰淇淋" title="食物17：冰淇淋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ice_cream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5" name="Picture 35" descr="冰淇淋成品图及格子占用示意" title="冰淇淋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_cream.jpg" descr="冰淇淋成品图及格子占用示意" title="冰淇淋成品图及格子占用示意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6"/>
                <w:alias w:val="甜品识别清楚，名称与造型对应"/>
                <w:tag w:val="food_1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7"/>
                <w:alias w:val="轮廓、配色或器皿有差异"/>
                <w:tag w:val="food_1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8"/>
                <w:alias w:val="画风统一，信息量合适"/>
                <w:tag w:val="food_1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099"/>
                <w:alias w:val="占格自然，未拉伸或复制"/>
                <w:tag w:val="food_1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00"/>
          <w:alias w:val="合格"/>
          <w:tag w:val="food_1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01"/>
          <w:alias w:val="重做"/>
          <w:tag w:val="food_1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36" name="Picture 36" descr="食物18：蛋卷" title="食物18：蛋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roll_title.png" descr="食物18：蛋卷" title="食物18：蛋卷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eggroll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7" name="Picture 37" descr="蛋卷成品图及格子占用示意" title="蛋卷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roll.jpg" descr="蛋卷成品图及格子占用示意" title="蛋卷成品图及格子占用示意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2"/>
                <w:alias w:val="甜品识别清楚，名称与造型对应"/>
                <w:tag w:val="food_1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3"/>
                <w:alias w:val="轮廓、配色或器皿有差异"/>
                <w:tag w:val="food_1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4"/>
                <w:alias w:val="画风统一，信息量合适"/>
                <w:tag w:val="food_1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5"/>
                <w:alias w:val="占格自然，未拉伸或复制"/>
                <w:tag w:val="food_1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06"/>
          <w:alias w:val="合格"/>
          <w:tag w:val="food_1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07"/>
          <w:alias w:val="重做"/>
          <w:tag w:val="food_1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38" name="Picture 38" descr="食物19：桂花糕" title="食物19：桂花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manthus_cake_title.png" descr="食物19：桂花糕" title="食物19：桂花糕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osmanthus_cake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39" name="Picture 39" descr="桂花糕成品图及格子占用示意" title="桂花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manthus_cake.jpg" descr="桂花糕成品图及格子占用示意" title="桂花糕成品图及格子占用示意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8"/>
                <w:alias w:val="甜品识别清楚，名称与造型对应"/>
                <w:tag w:val="food_1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09"/>
                <w:alias w:val="轮廓、配色或器皿有差异"/>
                <w:tag w:val="food_1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0"/>
                <w:alias w:val="画风统一，信息量合适"/>
                <w:tag w:val="food_1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1"/>
                <w:alias w:val="占格自然，未拉伸或复制"/>
                <w:tag w:val="food_1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12"/>
          <w:alias w:val="合格"/>
          <w:tag w:val="food_1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13"/>
          <w:alias w:val="重做"/>
          <w:tag w:val="food_1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0" name="Picture 40" descr="食物20：糖葫芦" title="食物20：糖葫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hulu_title.png" descr="食物20：糖葫芦" title="食物20：糖葫芦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tanghulu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41" name="Picture 41" descr="糖葫芦成品图及格子占用示意" title="糖葫芦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hulu.jpg" descr="糖葫芦成品图及格子占用示意" title="糖葫芦成品图及格子占用示意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4"/>
                <w:alias w:val="甜品识别清楚，名称与造型对应"/>
                <w:tag w:val="food_2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5"/>
                <w:alias w:val="轮廓、配色或器皿有差异"/>
                <w:tag w:val="food_2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6"/>
                <w:alias w:val="画风统一，信息量合适"/>
                <w:tag w:val="food_2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17"/>
                <w:alias w:val="占格自然，未拉伸或复制"/>
                <w:tag w:val="food_2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18"/>
          <w:alias w:val="合格"/>
          <w:tag w:val="food_2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19"/>
          <w:alias w:val="重做"/>
          <w:tag w:val="food_2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2" name="Picture 42" descr="食物21：拿破仑蛋糕" title="食物21：拿破仑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oleon_cake_title.png" descr="食物21：拿破仑蛋糕" title="食物21：拿破仑蛋糕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napoleon_cake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43" name="Picture 43" descr="拿破仑蛋糕成品图及格子占用示意" title="拿破仑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oleon_cake.jpg" descr="拿破仑蛋糕成品图及格子占用示意" title="拿破仑蛋糕成品图及格子占用示意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0"/>
                <w:alias w:val="甜品识别清楚，名称与造型对应"/>
                <w:tag w:val="food_2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1"/>
                <w:alias w:val="轮廓、配色或器皿有差异"/>
                <w:tag w:val="food_2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2"/>
                <w:alias w:val="画风统一，信息量合适"/>
                <w:tag w:val="food_2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3"/>
                <w:alias w:val="占格自然，未拉伸或复制"/>
                <w:tag w:val="food_2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24"/>
          <w:alias w:val="合格"/>
          <w:tag w:val="food_2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25"/>
          <w:alias w:val="重做"/>
          <w:tag w:val="food_2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4" name="Picture 44" descr="食物22：蜂蜜蛋糕" title="食物22：蜂蜜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cake_title.png" descr="食物22：蜂蜜蛋糕" title="食物22：蜂蜜蛋糕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honey_cake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45" name="Picture 45" descr="蜂蜜蛋糕成品图及格子占用示意" title="蜂蜜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cake.jpg" descr="蜂蜜蛋糕成品图及格子占用示意" title="蜂蜜蛋糕成品图及格子占用示意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6"/>
                <w:alias w:val="甜品识别清楚，名称与造型对应"/>
                <w:tag w:val="food_2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7"/>
                <w:alias w:val="轮廓、配色或器皿有差异"/>
                <w:tag w:val="food_2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8"/>
                <w:alias w:val="画风统一，信息量合适"/>
                <w:tag w:val="food_2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29"/>
                <w:alias w:val="占格自然，未拉伸或复制"/>
                <w:tag w:val="food_2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30"/>
          <w:alias w:val="合格"/>
          <w:tag w:val="food_2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31"/>
          <w:alias w:val="重做"/>
          <w:tag w:val="food_2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6" name="Picture 46" descr="食物23：年轮蛋糕" title="食物23：年轮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ring_cake_title.png" descr="食物23：年轮蛋糕" title="食物23：年轮蛋糕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tree_ring_cake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47" name="Picture 47" descr="年轮蛋糕成品图及格子占用示意" title="年轮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ring_cake.jpg" descr="年轮蛋糕成品图及格子占用示意" title="年轮蛋糕成品图及格子占用示意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2"/>
                <w:alias w:val="甜品识别清楚，名称与造型对应"/>
                <w:tag w:val="food_2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3"/>
                <w:alias w:val="轮廓、配色或器皿有差异"/>
                <w:tag w:val="food_2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4"/>
                <w:alias w:val="画风统一，信息量合适"/>
                <w:tag w:val="food_2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5"/>
                <w:alias w:val="占格自然，未拉伸或复制"/>
                <w:tag w:val="food_2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36"/>
          <w:alias w:val="合格"/>
          <w:tag w:val="food_2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37"/>
          <w:alias w:val="重做"/>
          <w:tag w:val="food_2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48" name="Picture 48" descr="食物24：牛轧糖" title="食物24：牛轧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ugat_title.png" descr="食物24：牛轧糖" title="食物24：牛轧糖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nougat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49" name="Picture 49" descr="牛轧糖成品图及格子占用示意" title="牛轧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ugat.jpg" descr="牛轧糖成品图及格子占用示意" title="牛轧糖成品图及格子占用示意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8"/>
                <w:alias w:val="甜品识别清楚，名称与造型对应"/>
                <w:tag w:val="food_2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39"/>
                <w:alias w:val="轮廓、配色或器皿有差异"/>
                <w:tag w:val="food_2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0"/>
                <w:alias w:val="画风统一，信息量合适"/>
                <w:tag w:val="food_2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1"/>
                <w:alias w:val="占格自然，未拉伸或复制"/>
                <w:tag w:val="food_2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42"/>
          <w:alias w:val="合格"/>
          <w:tag w:val="food_2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43"/>
          <w:alias w:val="重做"/>
          <w:tag w:val="food_2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50" name="Picture 50" descr="食物25：山楂糕" title="食物25：山楂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wthorn_cake_title.png" descr="食物25：山楂糕" title="食物25：山楂糕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hawthorn_cake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1" name="Picture 51" descr="山楂糕成品图及格子占用示意" title="山楂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wthorn_cake.jpg" descr="山楂糕成品图及格子占用示意" title="山楂糕成品图及格子占用示意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4"/>
                <w:alias w:val="甜品识别清楚，名称与造型对应"/>
                <w:tag w:val="food_2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5"/>
                <w:alias w:val="轮廓、配色或器皿有差异"/>
                <w:tag w:val="food_2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6"/>
                <w:alias w:val="画风统一，信息量合适"/>
                <w:tag w:val="food_2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47"/>
                <w:alias w:val="占格自然，未拉伸或复制"/>
                <w:tag w:val="food_2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48"/>
          <w:alias w:val="合格"/>
          <w:tag w:val="food_2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49"/>
          <w:alias w:val="重做"/>
          <w:tag w:val="food_2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52" name="Picture 52" descr="食物26：舒芙蕾" title="食物26：舒芙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ffle_title.png" descr="食物26：舒芙蕾" title="食物26：舒芙蕾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souffle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3" name="Picture 53" descr="舒芙蕾成品图及格子占用示意" title="舒芙蕾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ffle.jpg" descr="舒芙蕾成品图及格子占用示意" title="舒芙蕾成品图及格子占用示意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0"/>
                <w:alias w:val="甜品识别清楚，名称与造型对应"/>
                <w:tag w:val="food_2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1"/>
                <w:alias w:val="轮廓、配色或器皿有差异"/>
                <w:tag w:val="food_2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2"/>
                <w:alias w:val="画风统一，信息量合适"/>
                <w:tag w:val="food_2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3"/>
                <w:alias w:val="占格自然，未拉伸或复制"/>
                <w:tag w:val="food_2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54"/>
          <w:alias w:val="合格"/>
          <w:tag w:val="food_2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55"/>
          <w:alias w:val="重做"/>
          <w:tag w:val="food_2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54" name="Picture 54" descr="食物27：水果挞" title="食物27：水果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tart_title.png" descr="食物27：水果挞" title="食物27：水果挞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fruit_tart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5" name="Picture 55" descr="水果挞成品图及格子占用示意" title="水果挞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tart.jpg" descr="水果挞成品图及格子占用示意" title="水果挞成品图及格子占用示意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6"/>
                <w:alias w:val="甜品识别清楚，名称与造型对应"/>
                <w:tag w:val="food_2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7"/>
                <w:alias w:val="轮廓、配色或器皿有差异"/>
                <w:tag w:val="food_2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8"/>
                <w:alias w:val="画风统一，信息量合适"/>
                <w:tag w:val="food_2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59"/>
                <w:alias w:val="占格自然，未拉伸或复制"/>
                <w:tag w:val="food_2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60"/>
          <w:alias w:val="合格"/>
          <w:tag w:val="food_2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61"/>
          <w:alias w:val="重做"/>
          <w:tag w:val="food_2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56" name="Picture 56" descr="食物28：草莓圣代" title="食物28：草莓圣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wberry_sundae_title.png" descr="食物28：草莓圣代" title="食物28：草莓圣代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strawberry_sundae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7" name="Picture 57" descr="草莓圣代成品图及格子占用示意" title="草莓圣代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wberry_sundae.jpg" descr="草莓圣代成品图及格子占用示意" title="草莓圣代成品图及格子占用示意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2"/>
                <w:alias w:val="甜品识别清楚，名称与造型对应"/>
                <w:tag w:val="food_2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3"/>
                <w:alias w:val="轮廓、配色或器皿有差异"/>
                <w:tag w:val="food_2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4"/>
                <w:alias w:val="画风统一，信息量合适"/>
                <w:tag w:val="food_2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5"/>
                <w:alias w:val="占格自然，未拉伸或复制"/>
                <w:tag w:val="food_2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66"/>
          <w:alias w:val="合格"/>
          <w:tag w:val="food_2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67"/>
          <w:alias w:val="重做"/>
          <w:tag w:val="food_2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58" name="Picture 58" descr="食物29：冰糖雪梨" title="食物29：冰糖雪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_sugar_pear_title.png" descr="食物29：冰糖雪梨" title="食物29：冰糖雪梨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rock_sugar_pear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59" name="Picture 59" descr="冰糖雪梨成品图及格子占用示意" title="冰糖雪梨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_sugar_pear.jpg" descr="冰糖雪梨成品图及格子占用示意" title="冰糖雪梨成品图及格子占用示意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8"/>
                <w:alias w:val="甜品识别清楚，名称与造型对应"/>
                <w:tag w:val="food_2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69"/>
                <w:alias w:val="轮廓、配色或器皿有差异"/>
                <w:tag w:val="food_2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0"/>
                <w:alias w:val="画风统一，信息量合适"/>
                <w:tag w:val="food_2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1"/>
                <w:alias w:val="占格自然，未拉伸或复制"/>
                <w:tag w:val="food_2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72"/>
          <w:alias w:val="合格"/>
          <w:tag w:val="food_2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73"/>
          <w:alias w:val="重做"/>
          <w:tag w:val="food_2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0" name="Picture 60" descr="食物30：跳跳糖" title="食物30：跳跳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ping_candy_title.png" descr="食物30：跳跳糖" title="食物30：跳跳糖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popping_candy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61" name="Picture 61" descr="跳跳糖成品图及格子占用示意" title="跳跳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ping_candy.jpg" descr="跳跳糖成品图及格子占用示意" title="跳跳糖成品图及格子占用示意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4"/>
                <w:alias w:val="甜品识别清楚，名称与造型对应"/>
                <w:tag w:val="food_3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5"/>
                <w:alias w:val="轮廓、配色或器皿有差异"/>
                <w:tag w:val="food_3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6"/>
                <w:alias w:val="画风统一，信息量合适"/>
                <w:tag w:val="food_3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77"/>
                <w:alias w:val="占格自然，未拉伸或复制"/>
                <w:tag w:val="food_3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78"/>
          <w:alias w:val="合格"/>
          <w:tag w:val="food_3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79"/>
          <w:alias w:val="重做"/>
          <w:tag w:val="food_3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2" name="Picture 62" descr="食物31：千层蛋糕" title="食物31：千层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e_crepe_cake_title.png" descr="食物31：千层蛋糕" title="食物31：千层蛋糕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mille_crepe_cake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63" name="Picture 63" descr="千层蛋糕成品图及格子占用示意" title="千层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e_crepe_cake.jpg" descr="千层蛋糕成品图及格子占用示意" title="千层蛋糕成品图及格子占用示意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0"/>
                <w:alias w:val="甜品识别清楚，名称与造型对应"/>
                <w:tag w:val="food_3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1"/>
                <w:alias w:val="轮廓、配色或器皿有差异"/>
                <w:tag w:val="food_3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2"/>
                <w:alias w:val="画风统一，信息量合适"/>
                <w:tag w:val="food_3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3"/>
                <w:alias w:val="占格自然，未拉伸或复制"/>
                <w:tag w:val="food_3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84"/>
          <w:alias w:val="合格"/>
          <w:tag w:val="food_3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85"/>
          <w:alias w:val="重做"/>
          <w:tag w:val="food_3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4" name="Picture 64" descr="食物32：驴打滚" title="食物32：驴打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ybean_glutinous_roll_title.png" descr="食物32：驴打滚" title="食物32：驴打滚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soybean_glutinous_roll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65" name="Picture 65" descr="驴打滚成品图及格子占用示意" title="驴打滚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ybean_glutinous_roll.jpg" descr="驴打滚成品图及格子占用示意" title="驴打滚成品图及格子占用示意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6"/>
                <w:alias w:val="甜品识别清楚，名称与造型对应"/>
                <w:tag w:val="food_3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7"/>
                <w:alias w:val="轮廓、配色或器皿有差异"/>
                <w:tag w:val="food_3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8"/>
                <w:alias w:val="画风统一，信息量合适"/>
                <w:tag w:val="food_3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89"/>
                <w:alias w:val="占格自然，未拉伸或复制"/>
                <w:tag w:val="food_3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90"/>
          <w:alias w:val="合格"/>
          <w:tag w:val="food_3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91"/>
          <w:alias w:val="重做"/>
          <w:tag w:val="food_3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6" name="Picture 66" descr="食物33：沙琪玛" title="食物33：沙琪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hima_title.png" descr="食物33：沙琪玛" title="食物33：沙琪玛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sachima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67" name="Picture 67" descr="沙琪玛成品图及格子占用示意" title="沙琪玛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hima.jpg" descr="沙琪玛成品图及格子占用示意" title="沙琪玛成品图及格子占用示意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2"/>
                <w:alias w:val="甜品识别清楚，名称与造型对应"/>
                <w:tag w:val="food_3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3"/>
                <w:alias w:val="轮廓、配色或器皿有差异"/>
                <w:tag w:val="food_3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4"/>
                <w:alias w:val="画风统一，信息量合适"/>
                <w:tag w:val="food_3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5"/>
                <w:alias w:val="占格自然，未拉伸或复制"/>
                <w:tag w:val="food_3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196"/>
          <w:alias w:val="合格"/>
          <w:tag w:val="food_3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197"/>
          <w:alias w:val="重做"/>
          <w:tag w:val="food_3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68" name="Picture 68" descr="食物34：软糖" title="食物34：软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mmy_title.png" descr="食物34：软糖" title="食物34：软糖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gummy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69" name="Picture 69" descr="软糖成品图及格子占用示意" title="软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mmy.jpg" descr="软糖成品图及格子占用示意" title="软糖成品图及格子占用示意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8"/>
                <w:alias w:val="甜品识别清楚，名称与造型对应"/>
                <w:tag w:val="food_3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199"/>
                <w:alias w:val="轮廓、配色或器皿有差异"/>
                <w:tag w:val="food_3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0"/>
                <w:alias w:val="画风统一，信息量合适"/>
                <w:tag w:val="food_3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1"/>
                <w:alias w:val="占格自然，未拉伸或复制"/>
                <w:tag w:val="food_3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02"/>
          <w:alias w:val="合格"/>
          <w:tag w:val="food_3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03"/>
          <w:alias w:val="重做"/>
          <w:tag w:val="food_3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70" name="Picture 70" descr="食物35：巧克力威化" title="食物35：巧克力威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late_wafer_title.png" descr="食物35：巧克力威化" title="食物35：巧克力威化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chocolate_wafer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1" name="Picture 71" descr="巧克力威化成品图及格子占用示意" title="巧克力威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late_wafer.jpg" descr="巧克力威化成品图及格子占用示意" title="巧克力威化成品图及格子占用示意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4"/>
                <w:alias w:val="甜品识别清楚，名称与造型对应"/>
                <w:tag w:val="food_3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5"/>
                <w:alias w:val="轮廓、配色或器皿有差异"/>
                <w:tag w:val="food_3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6"/>
                <w:alias w:val="画风统一，信息量合适"/>
                <w:tag w:val="food_3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07"/>
                <w:alias w:val="占格自然，未拉伸或复制"/>
                <w:tag w:val="food_3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08"/>
          <w:alias w:val="合格"/>
          <w:tag w:val="food_3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09"/>
          <w:alias w:val="重做"/>
          <w:tag w:val="food_3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72" name="Picture 72" descr="食物36：蛋糕卷" title="食物36：蛋糕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ke_roll_title.png" descr="食物36：蛋糕卷" title="食物36：蛋糕卷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cake_roll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 / X / 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3" name="Picture 73" descr="蛋糕卷成品图及格子占用示意" title="蛋糕卷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ke_roll.jpg" descr="蛋糕卷成品图及格子占用示意" title="蛋糕卷成品图及格子占用示意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0"/>
                <w:alias w:val="甜品识别清楚，名称与造型对应"/>
                <w:tag w:val="food_3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1"/>
                <w:alias w:val="轮廓、配色或器皿有差异"/>
                <w:tag w:val="food_3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2"/>
                <w:alias w:val="画风统一，信息量合适"/>
                <w:tag w:val="food_3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3"/>
                <w:alias w:val="占格自然，未拉伸或复制"/>
                <w:tag w:val="food_3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14"/>
          <w:alias w:val="合格"/>
          <w:tag w:val="food_3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15"/>
          <w:alias w:val="重做"/>
          <w:tag w:val="food_3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74" name="Picture 74" descr="食物37：翻糖蛋糕" title="食物37：翻糖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ant_cake_title.png" descr="食物37：翻糖蛋糕" title="食物37：翻糖蛋糕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fondant_cake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5" name="Picture 75" descr="翻糖蛋糕成品图及格子占用示意" title="翻糖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ant_cake.jpg" descr="翻糖蛋糕成品图及格子占用示意" title="翻糖蛋糕成品图及格子占用示意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6"/>
                <w:alias w:val="甜品识别清楚，名称与造型对应"/>
                <w:tag w:val="food_3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7"/>
                <w:alias w:val="轮廓、配色或器皿有差异"/>
                <w:tag w:val="food_3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8"/>
                <w:alias w:val="画风统一，信息量合适"/>
                <w:tag w:val="food_3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19"/>
                <w:alias w:val="占格自然，未拉伸或复制"/>
                <w:tag w:val="food_3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20"/>
          <w:alias w:val="合格"/>
          <w:tag w:val="food_3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21"/>
          <w:alias w:val="重做"/>
          <w:tag w:val="food_3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76" name="Picture 76" descr="食物38：抹茶蛋糕" title="食物38：抹茶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a_cake_title.png" descr="食物38：抹茶蛋糕" title="食物38：抹茶蛋糕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matcha_cake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7" name="Picture 77" descr="抹茶蛋糕成品图及格子占用示意" title="抹茶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a_cake.jpg" descr="抹茶蛋糕成品图及格子占用示意" title="抹茶蛋糕成品图及格子占用示意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2"/>
                <w:alias w:val="甜品识别清楚，名称与造型对应"/>
                <w:tag w:val="food_3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3"/>
                <w:alias w:val="轮廓、配色或器皿有差异"/>
                <w:tag w:val="food_3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4"/>
                <w:alias w:val="画风统一，信息量合适"/>
                <w:tag w:val="food_3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5"/>
                <w:alias w:val="占格自然，未拉伸或复制"/>
                <w:tag w:val="food_3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26"/>
          <w:alias w:val="合格"/>
          <w:tag w:val="food_3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27"/>
          <w:alias w:val="重做"/>
          <w:tag w:val="food_3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78" name="Picture 78" descr="食物39：绿豆糕" title="食物39：绿豆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g_bean_cake_title.png" descr="食物39：绿豆糕" title="食物39：绿豆糕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mung_bean_cake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79" name="Picture 79" descr="绿豆糕成品图及格子占用示意" title="绿豆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ng_bean_cake.jpg" descr="绿豆糕成品图及格子占用示意" title="绿豆糕成品图及格子占用示意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8"/>
                <w:alias w:val="甜品识别清楚，名称与造型对应"/>
                <w:tag w:val="food_3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29"/>
                <w:alias w:val="轮廓、配色或器皿有差异"/>
                <w:tag w:val="food_3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0"/>
                <w:alias w:val="画风统一，信息量合适"/>
                <w:tag w:val="food_3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1"/>
                <w:alias w:val="占格自然，未拉伸或复制"/>
                <w:tag w:val="food_3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32"/>
          <w:alias w:val="合格"/>
          <w:tag w:val="food_3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33"/>
          <w:alias w:val="重做"/>
          <w:tag w:val="food_3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0" name="Picture 80" descr="食物40：蛋黄酥" title="食物40：蛋黄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_yolk_pastry_title.png" descr="食物40：蛋黄酥" title="食物40：蛋黄酥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egg_yolk_pastry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81" name="Picture 81" descr="蛋黄酥成品图及格子占用示意" title="蛋黄酥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_yolk_pastry.jpg" descr="蛋黄酥成品图及格子占用示意" title="蛋黄酥成品图及格子占用示意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4"/>
                <w:alias w:val="甜品识别清楚，名称与造型对应"/>
                <w:tag w:val="food_4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5"/>
                <w:alias w:val="轮廓、配色或器皿有差异"/>
                <w:tag w:val="food_4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6"/>
                <w:alias w:val="画风统一，信息量合适"/>
                <w:tag w:val="food_4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37"/>
                <w:alias w:val="占格自然，未拉伸或复制"/>
                <w:tag w:val="food_4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38"/>
          <w:alias w:val="合格"/>
          <w:tag w:val="food_4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39"/>
          <w:alias w:val="重做"/>
          <w:tag w:val="food_4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2" name="Picture 82" descr="食物41：松露巧克力" title="食物41：松露巧克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late_truffle_title.png" descr="食物41：松露巧克力" title="食物41：松露巧克力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chocolate_truffle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83" name="Picture 83" descr="松露巧克力成品图及格子占用示意" title="松露巧克力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colate_truffle.jpg" descr="松露巧克力成品图及格子占用示意" title="松露巧克力成品图及格子占用示意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0"/>
                <w:alias w:val="甜品识别清楚，名称与造型对应"/>
                <w:tag w:val="food_4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1"/>
                <w:alias w:val="轮廓、配色或器皿有差异"/>
                <w:tag w:val="food_4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2"/>
                <w:alias w:val="画风统一，信息量合适"/>
                <w:tag w:val="food_4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3"/>
                <w:alias w:val="占格自然，未拉伸或复制"/>
                <w:tag w:val="food_4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44"/>
          <w:alias w:val="合格"/>
          <w:tag w:val="food_4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45"/>
          <w:alias w:val="重做"/>
          <w:tag w:val="food_4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4" name="Picture 84" descr="食物42：酒心巧克力" title="食物42：酒心巧克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quor_chocolate_title.png" descr="食物42：酒心巧克力" title="食物42：酒心巧克力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liquor_chocolate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85" name="Picture 85" descr="酒心巧克力成品图及格子占用示意" title="酒心巧克力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quor_chocolate.jpg" descr="酒心巧克力成品图及格子占用示意" title="酒心巧克力成品图及格子占用示意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6"/>
                <w:alias w:val="甜品识别清楚，名称与造型对应"/>
                <w:tag w:val="food_4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7"/>
                <w:alias w:val="轮廓、配色或器皿有差异"/>
                <w:tag w:val="food_4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8"/>
                <w:alias w:val="画风统一，信息量合适"/>
                <w:tag w:val="food_4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49"/>
                <w:alias w:val="占格自然，未拉伸或复制"/>
                <w:tag w:val="food_4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50"/>
          <w:alias w:val="合格"/>
          <w:tag w:val="food_4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51"/>
          <w:alias w:val="重做"/>
          <w:tag w:val="food_4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6" name="Picture 86" descr="食物43：蝴蝶酥" title="食物43：蝴蝶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mier_title.png" descr="食物43：蝴蝶酥" title="食物43：蝴蝶酥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palmier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87" name="Picture 87" descr="蝴蝶酥成品图及格子占用示意" title="蝴蝶酥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mier.jpg" descr="蝴蝶酥成品图及格子占用示意" title="蝴蝶酥成品图及格子占用示意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2"/>
                <w:alias w:val="甜品识别清楚，名称与造型对应"/>
                <w:tag w:val="food_4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3"/>
                <w:alias w:val="轮廓、配色或器皿有差异"/>
                <w:tag w:val="food_4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4"/>
                <w:alias w:val="画风统一，信息量合适"/>
                <w:tag w:val="food_4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5"/>
                <w:alias w:val="占格自然，未拉伸或复制"/>
                <w:tag w:val="food_4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56"/>
          <w:alias w:val="合格"/>
          <w:tag w:val="food_4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57"/>
          <w:alias w:val="重做"/>
          <w:tag w:val="food_4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88" name="Picture 88" descr="食物44：戚风蛋糕" title="食物44：戚风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ffion_title.png" descr="食物44：戚风蛋糕" title="食物44：戚风蛋糕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chiffion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89" name="Picture 89" descr="戚风蛋糕成品图及格子占用示意" title="戚风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ffion.jpg" descr="戚风蛋糕成品图及格子占用示意" title="戚风蛋糕成品图及格子占用示意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8"/>
                <w:alias w:val="甜品识别清楚，名称与造型对应"/>
                <w:tag w:val="food_4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59"/>
                <w:alias w:val="轮廓、配色或器皿有差异"/>
                <w:tag w:val="food_4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0"/>
                <w:alias w:val="画风统一，信息量合适"/>
                <w:tag w:val="food_4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1"/>
                <w:alias w:val="占格自然，未拉伸或复制"/>
                <w:tag w:val="food_4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62"/>
          <w:alias w:val="合格"/>
          <w:tag w:val="food_4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63"/>
          <w:alias w:val="重做"/>
          <w:tag w:val="food_4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90" name="Picture 90" descr="食物45：太妃糖" title="食物45：太妃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ffee_candy_title.png" descr="食物45：太妃糖" title="食物45：太妃糖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toffee_candy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1" name="Picture 91" descr="太妃糖成品图及格子占用示意" title="太妃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ffee_candy.jpg" descr="太妃糖成品图及格子占用示意" title="太妃糖成品图及格子占用示意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4"/>
                <w:alias w:val="甜品识别清楚，名称与造型对应"/>
                <w:tag w:val="food_4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5"/>
                <w:alias w:val="轮廓、配色或器皿有差异"/>
                <w:tag w:val="food_4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6"/>
                <w:alias w:val="画风统一，信息量合适"/>
                <w:tag w:val="food_4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67"/>
                <w:alias w:val="占格自然，未拉伸或复制"/>
                <w:tag w:val="food_4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68"/>
          <w:alias w:val="合格"/>
          <w:tag w:val="food_4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69"/>
          <w:alias w:val="重做"/>
          <w:tag w:val="food_4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92" name="Picture 92" descr="食物46：桃酥" title="食物46：桃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su_title.png" descr="食物46：桃酥" title="食物46：桃酥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taosu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3" name="Picture 93" descr="桃酥成品图及格子占用示意" title="桃酥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su.jpg" descr="桃酥成品图及格子占用示意" title="桃酥成品图及格子占用示意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0"/>
                <w:alias w:val="甜品识别清楚，名称与造型对应"/>
                <w:tag w:val="food_4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1"/>
                <w:alias w:val="轮廓、配色或器皿有差异"/>
                <w:tag w:val="food_4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2"/>
                <w:alias w:val="画风统一，信息量合适"/>
                <w:tag w:val="food_4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3"/>
                <w:alias w:val="占格自然，未拉伸或复制"/>
                <w:tag w:val="food_4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74"/>
          <w:alias w:val="合格"/>
          <w:tag w:val="food_4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75"/>
          <w:alias w:val="重做"/>
          <w:tag w:val="food_4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94" name="Picture 94" descr="食物47：红糖发糕" title="食物47：红糖发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n_sugar_steamed_cake_title.png" descr="食物47：红糖发糕" title="食物47：红糖发糕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brown_sugar_steamed_cake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5" name="Picture 95" descr="红糖发糕成品图及格子占用示意" title="红糖发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n_sugar_steamed_cake.jpg" descr="红糖发糕成品图及格子占用示意" title="红糖发糕成品图及格子占用示意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6"/>
                <w:alias w:val="甜品识别清楚，名称与造型对应"/>
                <w:tag w:val="food_4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7"/>
                <w:alias w:val="轮廓、配色或器皿有差异"/>
                <w:tag w:val="food_4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8"/>
                <w:alias w:val="画风统一，信息量合适"/>
                <w:tag w:val="food_4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79"/>
                <w:alias w:val="占格自然，未拉伸或复制"/>
                <w:tag w:val="food_4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80"/>
          <w:alias w:val="合格"/>
          <w:tag w:val="food_4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81"/>
          <w:alias w:val="重做"/>
          <w:tag w:val="food_4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96" name="Picture 96" descr="食物48：奶油蛋糕" title="食物48：奶油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m_cake_title.png" descr="食物48：奶油蛋糕" title="食物48：奶油蛋糕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cream_cake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7" name="Picture 97" descr="奶油蛋糕成品图及格子占用示意" title="奶油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m_cake.jpg" descr="奶油蛋糕成品图及格子占用示意" title="奶油蛋糕成品图及格子占用示意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2"/>
                <w:alias w:val="甜品识别清楚，名称与造型对应"/>
                <w:tag w:val="food_4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3"/>
                <w:alias w:val="轮廓、配色或器皿有差异"/>
                <w:tag w:val="food_4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4"/>
                <w:alias w:val="画风统一，信息量合适"/>
                <w:tag w:val="food_4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5"/>
                <w:alias w:val="占格自然，未拉伸或复制"/>
                <w:tag w:val="food_4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86"/>
          <w:alias w:val="合格"/>
          <w:tag w:val="food_4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87"/>
          <w:alias w:val="重做"/>
          <w:tag w:val="food_4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98" name="Picture 98" descr="食物49：拐杖糖" title="食物49：拐杖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ycane_title.png" descr="食物49：拐杖糖" title="食物49：拐杖糖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candycane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·X / ·X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99" name="Picture 99" descr="拐杖糖成品图及格子占用示意" title="拐杖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ycane.jpg" descr="拐杖糖成品图及格子占用示意" title="拐杖糖成品图及格子占用示意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8"/>
                <w:alias w:val="甜品识别清楚，名称与造型对应"/>
                <w:tag w:val="food_4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89"/>
                <w:alias w:val="轮廓、配色或器皿有差异"/>
                <w:tag w:val="food_4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0"/>
                <w:alias w:val="画风统一，信息量合适"/>
                <w:tag w:val="food_4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1"/>
                <w:alias w:val="占格自然，未拉伸或复制"/>
                <w:tag w:val="food_4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92"/>
          <w:alias w:val="合格"/>
          <w:tag w:val="food_4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93"/>
          <w:alias w:val="重做"/>
          <w:tag w:val="food_4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0" name="Picture 100" descr="食物50：水果刨冰" title="食物50：水果刨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shaved_ice_title.png" descr="食物50：水果刨冰" title="食物50：水果刨冰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fruit_shaved_ice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01" name="Picture 101" descr="水果刨冰成品图及格子占用示意" title="水果刨冰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shaved_ice.jpg" descr="水果刨冰成品图及格子占用示意" title="水果刨冰成品图及格子占用示意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4"/>
                <w:alias w:val="甜品识别清楚，名称与造型对应"/>
                <w:tag w:val="food_5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5"/>
                <w:alias w:val="轮廓、配色或器皿有差异"/>
                <w:tag w:val="food_5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6"/>
                <w:alias w:val="画风统一，信息量合适"/>
                <w:tag w:val="food_5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297"/>
                <w:alias w:val="占格自然，未拉伸或复制"/>
                <w:tag w:val="food_5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298"/>
          <w:alias w:val="合格"/>
          <w:tag w:val="food_5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299"/>
          <w:alias w:val="重做"/>
          <w:tag w:val="food_5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2" name="Picture 102" descr="食物51：椰奶冻" title="食物51：椰奶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onut_milk_jelly_title.png" descr="食物51：椰奶冻" title="食物51：椰奶冻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coconut_milk_jelly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通用食物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03" name="Picture 103" descr="椰奶冻成品图及格子占用示意" title="椰奶冻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onut_milk_jelly.jpg" descr="椰奶冻成品图及格子占用示意" title="椰奶冻成品图及格子占用示意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0"/>
                <w:alias w:val="甜品识别清楚，名称与造型对应"/>
                <w:tag w:val="food_5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1"/>
                <w:alias w:val="轮廓、配色或器皿有差异"/>
                <w:tag w:val="food_5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2"/>
                <w:alias w:val="画风统一，信息量合适"/>
                <w:tag w:val="food_5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3"/>
                <w:alias w:val="占格自然，未拉伸或复制"/>
                <w:tag w:val="food_5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04"/>
          <w:alias w:val="合格"/>
          <w:tag w:val="food_5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05"/>
          <w:alias w:val="重做"/>
          <w:tag w:val="food_5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4" name="Picture 104" descr="食物52：黑森林蛋糕" title="食物52：黑森林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_forest_cake_title.png" descr="食物52：黑森林蛋糕" title="食物52：黑森林蛋糕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black_forest_cake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05" name="Picture 105" descr="黑森林蛋糕成品图及格子占用示意" title="黑森林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_forest_cake.jpg" descr="黑森林蛋糕成品图及格子占用示意" title="黑森林蛋糕成品图及格子占用示意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6"/>
                <w:alias w:val="甜品识别清楚，名称与造型对应"/>
                <w:tag w:val="food_52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7"/>
                <w:alias w:val="轮廓、配色或器皿有差异"/>
                <w:tag w:val="food_52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8"/>
                <w:alias w:val="画风统一，信息量合适"/>
                <w:tag w:val="food_52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09"/>
                <w:alias w:val="占格自然，未拉伸或复制"/>
                <w:tag w:val="food_52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10"/>
          <w:alias w:val="合格"/>
          <w:tag w:val="food_52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11"/>
          <w:alias w:val="重做"/>
          <w:tag w:val="food_52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6" name="Picture 106" descr="食物53：生巧克力" title="食物53：生巧克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a_chocolate_title.png" descr="食物53：生巧克力" title="食物53：生巧克力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nama_chocolate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07" name="Picture 107" descr="生巧克力成品图及格子占用示意" title="生巧克力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a_chocolate.jpg" descr="生巧克力成品图及格子占用示意" title="生巧克力成品图及格子占用示意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2"/>
                <w:alias w:val="甜品识别清楚，名称与造型对应"/>
                <w:tag w:val="food_53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3"/>
                <w:alias w:val="轮廓、配色或器皿有差异"/>
                <w:tag w:val="food_53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4"/>
                <w:alias w:val="画风统一，信息量合适"/>
                <w:tag w:val="food_53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5"/>
                <w:alias w:val="占格自然，未拉伸或复制"/>
                <w:tag w:val="food_53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16"/>
          <w:alias w:val="合格"/>
          <w:tag w:val="food_53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17"/>
          <w:alias w:val="重做"/>
          <w:tag w:val="food_53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08" name="Picture 108" descr="食物54：杨枝甘露" title="食物54：杨枝甘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sago_title.png" descr="食物54：杨枝甘露" title="食物54：杨枝甘露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mango_sago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2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09" name="Picture 109" descr="杨枝甘露成品图及格子占用示意" title="杨枝甘露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sago.jpg" descr="杨枝甘露成品图及格子占用示意" title="杨枝甘露成品图及格子占用示意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8"/>
                <w:alias w:val="甜品识别清楚，名称与造型对应"/>
                <w:tag w:val="food_54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19"/>
                <w:alias w:val="轮廓、配色或器皿有差异"/>
                <w:tag w:val="food_54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0"/>
                <w:alias w:val="画风统一，信息量合适"/>
                <w:tag w:val="food_54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1"/>
                <w:alias w:val="占格自然，未拉伸或复制"/>
                <w:tag w:val="food_54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22"/>
          <w:alias w:val="合格"/>
          <w:tag w:val="food_54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23"/>
          <w:alias w:val="重做"/>
          <w:tag w:val="food_54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10" name="Picture 110" descr="食物55：水果蛋糕" title="食物55：水果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cake_title.png" descr="食物55：水果蛋糕" title="食物55：水果蛋糕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fruit_cake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1" name="Picture 111" descr="水果蛋糕成品图及格子占用示意" title="水果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cake.jpg" descr="水果蛋糕成品图及格子占用示意" title="水果蛋糕成品图及格子占用示意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4"/>
                <w:alias w:val="甜品识别清楚，名称与造型对应"/>
                <w:tag w:val="food_55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5"/>
                <w:alias w:val="轮廓、配色或器皿有差异"/>
                <w:tag w:val="food_55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6"/>
                <w:alias w:val="画风统一，信息量合适"/>
                <w:tag w:val="food_55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27"/>
                <w:alias w:val="占格自然，未拉伸或复制"/>
                <w:tag w:val="food_55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28"/>
          <w:alias w:val="合格"/>
          <w:tag w:val="food_55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29"/>
          <w:alias w:val="重做"/>
          <w:tag w:val="food_55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12" name="Picture 112" descr="食物56：酒酿圆子" title="食物56：酒酿圆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mented_rice_balls_title.png" descr="食物56：酒酿圆子" title="食物56：酒酿圆子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fermented_rice_balls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3" name="Picture 113" descr="酒酿圆子成品图及格子占用示意" title="酒酿圆子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mented_rice_balls.jpg" descr="酒酿圆子成品图及格子占用示意" title="酒酿圆子成品图及格子占用示意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0"/>
                <w:alias w:val="甜品识别清楚，名称与造型对应"/>
                <w:tag w:val="food_56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1"/>
                <w:alias w:val="轮廓、配色或器皿有差异"/>
                <w:tag w:val="food_56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2"/>
                <w:alias w:val="画风统一，信息量合适"/>
                <w:tag w:val="food_56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3"/>
                <w:alias w:val="占格自然，未拉伸或复制"/>
                <w:tag w:val="food_56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34"/>
          <w:alias w:val="合格"/>
          <w:tag w:val="food_56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35"/>
          <w:alias w:val="重做"/>
          <w:tag w:val="food_56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14" name="Picture 114" descr="食物57：棉花糖" title="食物57：棉花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hmallow_title.png" descr="食物57：棉花糖" title="食物57：棉花糖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marshmallow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2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 / XX / 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5" name="Picture 115" descr="棉花糖成品图及格子占用示意" title="棉花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shmallow.jpg" descr="棉花糖成品图及格子占用示意" title="棉花糖成品图及格子占用示意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6"/>
                <w:alias w:val="甜品识别清楚，名称与造型对应"/>
                <w:tag w:val="food_57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7"/>
                <w:alias w:val="轮廓、配色或器皿有差异"/>
                <w:tag w:val="food_57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8"/>
                <w:alias w:val="画风统一，信息量合适"/>
                <w:tag w:val="food_57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39"/>
                <w:alias w:val="占格自然，未拉伸或复制"/>
                <w:tag w:val="food_57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40"/>
          <w:alias w:val="合格"/>
          <w:tag w:val="food_57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41"/>
          <w:alias w:val="重做"/>
          <w:tag w:val="food_57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16" name="Picture 116" descr="食物58：大棒棒糖" title="食物58：大棒棒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lollipop_title.png" descr="食物58：大棒棒糖" title="食物58：大棒棒糖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big_lollipop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甜蜜传递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7" name="Picture 117" descr="大棒棒糖成品图及格子占用示意" title="大棒棒糖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lollipop.jpg" descr="大棒棒糖成品图及格子占用示意" title="大棒棒糖成品图及格子占用示意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2"/>
                <w:alias w:val="甜品识别清楚，名称与造型对应"/>
                <w:tag w:val="food_58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3"/>
                <w:alias w:val="轮廓、配色或器皿有差异"/>
                <w:tag w:val="food_58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4"/>
                <w:alias w:val="画风统一，信息量合适"/>
                <w:tag w:val="food_58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5"/>
                <w:alias w:val="占格自然，未拉伸或复制"/>
                <w:tag w:val="food_58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46"/>
          <w:alias w:val="合格"/>
          <w:tag w:val="food_58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47"/>
          <w:alias w:val="重做"/>
          <w:tag w:val="food_58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18" name="Picture 118" descr="食物59：双皮奶" title="食物59：双皮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skin_milk_title.png" descr="食物59：双皮奶" title="食物59：双皮奶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double_skin_milk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3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19" name="Picture 119" descr="双皮奶成品图及格子占用示意" title="双皮奶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skin_milk.jpg" descr="双皮奶成品图及格子占用示意" title="双皮奶成品图及格子占用示意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8"/>
                <w:alias w:val="甜品识别清楚，名称与造型对应"/>
                <w:tag w:val="food_59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49"/>
                <w:alias w:val="轮廓、配色或器皿有差异"/>
                <w:tag w:val="food_59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0"/>
                <w:alias w:val="画风统一，信息量合适"/>
                <w:tag w:val="food_59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1"/>
                <w:alias w:val="占格自然，未拉伸或复制"/>
                <w:tag w:val="food_59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52"/>
          <w:alias w:val="合格"/>
          <w:tag w:val="food_59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53"/>
          <w:alias w:val="重做"/>
          <w:tag w:val="food_59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20" name="Picture 120" descr="食物60：双层蛋糕" title="食物60：双层蛋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cake_title.png" descr="食物60：双层蛋糕" title="食物60：双层蛋糕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double_cake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蛋糕流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3 × 4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XXX / XXX / XXX / XXX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21" name="Picture 121" descr="双层蛋糕成品图及格子占用示意" title="双层蛋糕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cake.jpg" descr="双层蛋糕成品图及格子占用示意" title="双层蛋糕成品图及格子占用示意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4"/>
                <w:alias w:val="甜品识别清楚，名称与造型对应"/>
                <w:tag w:val="food_60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5"/>
                <w:alias w:val="轮廓、配色或器皿有差异"/>
                <w:tag w:val="food_60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6"/>
                <w:alias w:val="画风统一，信息量合适"/>
                <w:tag w:val="food_60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57"/>
                <w:alias w:val="占格自然，未拉伸或复制"/>
                <w:tag w:val="food_60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58"/>
          <w:alias w:val="合格"/>
          <w:tag w:val="food_60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59"/>
          <w:alias w:val="重做"/>
          <w:tag w:val="food_60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p>
      <w:r>
        <w:br w:type="page"/>
      </w:r>
    </w:p>
    <w:p>
      <w:pPr>
        <w:keepLines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897880" cy="737235"/>
            <wp:docPr id="122" name="Picture 122" descr="食物61：馒头" title="食物61：馒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ou_title.png" descr="食物61：馒头" title="食物61：馒头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7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英文 ID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mantou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视觉流派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东方点心</w:t>
            </w:r>
          </w:p>
        </w:tc>
      </w:tr>
      <w:tr>
        <w:trPr>
          <w:cantSplit/>
          <w:cantSplit/>
        </w:trPr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格子尺寸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1 × 1</w:t>
            </w:r>
          </w:p>
        </w:tc>
        <w:tc>
          <w:tcPr>
            <w:tcW w:type="dxa" w:w="4680"/>
            <w:shd w:fill="F7F1E8"/>
            <w:tcBorders>
              <w:top w:val="single" w:sz="6" w:color="D8C3A7"/>
              <w:left w:val="single" w:sz="6" w:color="D8C3A7"/>
              <w:bottom w:val="single" w:sz="6" w:color="D8C3A7"/>
              <w:right w:val="single" w:sz="6" w:color="D8C3A7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C88B3A"/>
                <w:sz w:val="17"/>
              </w:rPr>
              <w:t xml:space="preserve">格子形状  </w:t>
            </w:r>
            <w:r>
              <w:rPr>
                <w:rFonts w:ascii="Hiragino Sans GB" w:hAnsi="Hiragino Sans GB" w:eastAsia="Hiragino Sans GB"/>
                <w:b w:val="0"/>
                <w:color w:val="3C2E26"/>
                <w:sz w:val="19"/>
              </w:rPr>
              <w:t>X</w:t>
            </w:r>
          </w:p>
        </w:tc>
      </w:tr>
    </w:tbl>
    <w:p>
      <w:pPr>
        <w:keepLines/>
        <w:spacing w:before="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194685"/>
            <wp:docPr id="123" name="Picture 123" descr="馒头成品图及格子占用示意" title="馒头成品图及格子占用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ou.jpg" descr="馒头成品图及格子占用示意" title="馒头成品图及格子占用示意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40" w:lineRule="auto"/>
      </w:pPr>
      <w:r>
        <w:rPr>
          <w:rFonts w:ascii="Hiragino Sans GB" w:hAnsi="Hiragino Sans GB" w:eastAsia="Hiragino Sans GB"/>
          <w:b/>
          <w:color w:val="70472E"/>
          <w:sz w:val="23"/>
        </w:rPr>
        <w:t>审阅检查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60"/>
                <w:alias w:val="甜品识别清楚，名称与造型对应"/>
                <w:tag w:val="food_61_identity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甜品识别清楚，名称与造型对应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61"/>
                <w:alias w:val="轮廓、配色或器皿有差异"/>
                <w:tag w:val="food_61_differenc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轮廓、配色或器皿有差异</w:t>
            </w:r>
          </w:p>
        </w:tc>
      </w:tr>
      <w:tr>
        <w:trPr>
          <w:cantSplit/>
          <w:cantSplit/>
        </w:trPr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62"/>
                <w:alias w:val="画风统一，信息量合适"/>
                <w:tag w:val="food_61_style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画风统一，信息量合适</w:t>
            </w:r>
          </w:p>
        </w:tc>
        <w:tc>
          <w:tcPr>
            <w:tcW w:type="dxa" w:w="468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35" w:type="dxa"/>
              <w:start w:w="30" w:type="dxa"/>
              <w:bottom w:w="35" w:type="dxa"/>
              <w:end w:w="30" w:type="dxa"/>
            </w:tcMar>
          </w:tcPr>
          <w:p>
            <w:pPr>
              <w:keepLines w:val="0"/>
              <w:spacing w:before="0" w:after="0" w:line="240" w:lineRule="auto"/>
            </w:pPr>
            <w:sdt>
              <w:sdtPr>
                <w:id w:val="1363"/>
                <w:alias w:val="占格自然，未拉伸或复制"/>
                <w:tag w:val="food_61_grid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rPr>
                    <w:rFonts w:ascii="Arial Unicode MS" w:hAnsi="Arial Unicode MS" w:eastAsia="Arial Unicode MS"/>
                    <w:sz w:val="18"/>
                    <w:color w:val="70472E"/>
                  </w:rPr>
                  <w:t>☐</w:t>
                </w:r>
              </w:sdtContent>
            </w:sdt>
            <w:r>
              <w:rPr>
                <w:rFonts w:ascii="Hiragino Sans GB" w:hAnsi="Hiragino Sans GB" w:eastAsia="Hiragino Sans GB"/>
                <w:b w:val="0"/>
                <w:color w:val="3C2E26"/>
                <w:sz w:val="18"/>
              </w:rPr>
              <w:t xml:space="preserve">  占格自然，未拉伸或复制</w:t>
            </w:r>
          </w:p>
        </w:tc>
      </w:tr>
    </w:tbl>
    <w:p>
      <w:pPr>
        <w:keepLines/>
        <w:spacing w:before="40" w:after="80" w:line="240" w:lineRule="auto"/>
      </w:pPr>
      <w:r>
        <w:rPr>
          <w:rFonts w:ascii="Hiragino Sans GB" w:hAnsi="Hiragino Sans GB" w:eastAsia="Hiragino Sans GB"/>
          <w:b/>
          <w:color w:val="70472E"/>
          <w:sz w:val="22"/>
        </w:rPr>
        <w:t xml:space="preserve">审阅结论：  </w:t>
      </w:r>
      <w:sdt>
        <w:sdtPr>
          <w:id w:val="1364"/>
          <w:alias w:val="合格"/>
          <w:tag w:val="food_61_approved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合格</w:t>
      </w:r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     </w:t>
      </w:r>
      <w:sdt>
        <w:sdtPr>
          <w:id w:val="1365"/>
          <w:alias w:val="重做"/>
          <w:tag w:val="food_61_redo"/>
          <w14:checkbox>
            <w14:checked w14:val="0"/>
            <w14:checkedState w14:val="2612" w14:font="Arial Unicode MS"/>
            <w14:uncheckedState w14:val="2610" w14:font="Arial Unicode MS"/>
          </w14:checkbox>
        </w:sdtPr>
        <w:sdtContent>
          <w:r>
            <w:rPr>
              <w:rFonts w:ascii="Arial Unicode MS" w:hAnsi="Arial Unicode MS" w:eastAsia="Arial Unicode MS"/>
              <w:sz w:val="22"/>
              <w:color w:val="70472E"/>
            </w:rPr>
            <w:t>☐</w:t>
          </w:r>
        </w:sdtContent>
      </w:sdt>
      <w:r>
        <w:rPr>
          <w:rFonts w:ascii="Hiragino Sans GB" w:hAnsi="Hiragino Sans GB" w:eastAsia="Hiragino Sans GB"/>
          <w:b w:val="0"/>
          <w:color w:val="3C2E26"/>
          <w:sz w:val="22"/>
        </w:rPr>
        <w:t xml:space="preserve">  重做</w:t>
      </w:r>
    </w:p>
    <w:p>
      <w:pPr>
        <w:keepLines/>
        <w:spacing w:before="0" w:after="80" w:line="240" w:lineRule="auto"/>
      </w:pPr>
      <w:r>
        <w:rPr>
          <w:rFonts w:ascii="Hiragino Sans GB" w:hAnsi="Hiragino Sans GB" w:eastAsia="Hiragino Sans GB"/>
          <w:b/>
          <w:color w:val="C88B3A"/>
          <w:sz w:val="20"/>
        </w:rPr>
        <w:t>重做要求 / 修改备注</w:t>
      </w:r>
      <w:r>
        <w:rPr>
          <w:rFonts w:ascii="Hiragino Sans GB" w:hAnsi="Hiragino Sans GB" w:eastAsia="Hiragino Sans GB"/>
          <w:b w:val="0"/>
          <w:color w:val="75675D"/>
          <w:sz w:val="18"/>
        </w:rPr>
        <w:t>（点击下方空白格直接输入）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rHeight w:val="1512" w:hRule="atLeast"/>
        </w:trPr>
        <w:tc>
          <w:tcPr>
            <w:tcW w:type="dxa" w:w="9360"/>
            <w:shd w:fill="FFFCF7"/>
            <w:tcBorders>
              <w:top w:val="single" w:sz="8" w:color="D8C3A7"/>
              <w:left w:val="single" w:sz="8" w:color="D8C3A7"/>
              <w:bottom w:val="single" w:sz="8" w:color="D8C3A7"/>
              <w:right w:val="single" w:sz="8" w:color="D8C3A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top"/>
          </w:tcPr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保留：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10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问题：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  <w:p>
            <w:pPr>
              <w:keepLines w:val="0"/>
              <w:spacing w:before="0" w:after="0" w:line="240" w:lineRule="auto"/>
            </w:pPr>
            <w:r>
              <w:rPr>
                <w:rFonts w:ascii="Hiragino Sans GB" w:hAnsi="Hiragino Sans GB" w:eastAsia="Hiragino Sans GB"/>
                <w:b/>
                <w:color w:val="75675D"/>
                <w:sz w:val="18"/>
              </w:rPr>
              <w:t>调整：</w:t>
            </w:r>
            <w:r>
              <w:rPr>
                <w:rFonts w:ascii="Hiragino Sans GB" w:hAnsi="Hiragino Sans GB" w:eastAsia="Hiragino Sans GB"/>
                <w:b w:val="0"/>
                <w:color w:val="A89C91"/>
                <w:sz w:val="18"/>
              </w:rPr>
              <w:t>点击此处输入……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440" w:bottom="893" w:left="144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75675D"/>
        <w:sz w:val="17"/>
      </w:rPr>
      <w:t xml:space="preserve">食物视觉逐项审阅  ·  </w:t>
    </w:r>
    <w:r>
      <w:rPr>
        <w:rFonts w:ascii="Hiragino Sans GB" w:hAnsi="Hiragino Sans GB" w:eastAsia="Hiragino Sans GB"/>
        <w:b w:val="0"/>
        <w:color w:val="75675D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pn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image" Target="media/image11.jpg"/><Relationship Id="rId21" Type="http://schemas.openxmlformats.org/officeDocument/2006/relationships/image" Target="media/image12.png"/><Relationship Id="rId22" Type="http://schemas.openxmlformats.org/officeDocument/2006/relationships/image" Target="media/image13.jpg"/><Relationship Id="rId23" Type="http://schemas.openxmlformats.org/officeDocument/2006/relationships/image" Target="media/image14.pn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jpg"/><Relationship Id="rId27" Type="http://schemas.openxmlformats.org/officeDocument/2006/relationships/image" Target="media/image18.png"/><Relationship Id="rId28" Type="http://schemas.openxmlformats.org/officeDocument/2006/relationships/image" Target="media/image19.jpg"/><Relationship Id="rId29" Type="http://schemas.openxmlformats.org/officeDocument/2006/relationships/image" Target="media/image20.png"/><Relationship Id="rId30" Type="http://schemas.openxmlformats.org/officeDocument/2006/relationships/image" Target="media/image21.jpg"/><Relationship Id="rId31" Type="http://schemas.openxmlformats.org/officeDocument/2006/relationships/image" Target="media/image22.png"/><Relationship Id="rId32" Type="http://schemas.openxmlformats.org/officeDocument/2006/relationships/image" Target="media/image23.jpg"/><Relationship Id="rId33" Type="http://schemas.openxmlformats.org/officeDocument/2006/relationships/image" Target="media/image24.png"/><Relationship Id="rId34" Type="http://schemas.openxmlformats.org/officeDocument/2006/relationships/image" Target="media/image25.jpg"/><Relationship Id="rId35" Type="http://schemas.openxmlformats.org/officeDocument/2006/relationships/image" Target="media/image26.png"/><Relationship Id="rId36" Type="http://schemas.openxmlformats.org/officeDocument/2006/relationships/image" Target="media/image27.jpg"/><Relationship Id="rId37" Type="http://schemas.openxmlformats.org/officeDocument/2006/relationships/image" Target="media/image28.png"/><Relationship Id="rId38" Type="http://schemas.openxmlformats.org/officeDocument/2006/relationships/image" Target="media/image29.jpg"/><Relationship Id="rId39" Type="http://schemas.openxmlformats.org/officeDocument/2006/relationships/image" Target="media/image30.png"/><Relationship Id="rId40" Type="http://schemas.openxmlformats.org/officeDocument/2006/relationships/image" Target="media/image31.jpg"/><Relationship Id="rId41" Type="http://schemas.openxmlformats.org/officeDocument/2006/relationships/image" Target="media/image32.png"/><Relationship Id="rId42" Type="http://schemas.openxmlformats.org/officeDocument/2006/relationships/image" Target="media/image33.jpg"/><Relationship Id="rId43" Type="http://schemas.openxmlformats.org/officeDocument/2006/relationships/image" Target="media/image34.png"/><Relationship Id="rId44" Type="http://schemas.openxmlformats.org/officeDocument/2006/relationships/image" Target="media/image35.jpg"/><Relationship Id="rId45" Type="http://schemas.openxmlformats.org/officeDocument/2006/relationships/image" Target="media/image36.png"/><Relationship Id="rId46" Type="http://schemas.openxmlformats.org/officeDocument/2006/relationships/image" Target="media/image37.jpg"/><Relationship Id="rId47" Type="http://schemas.openxmlformats.org/officeDocument/2006/relationships/image" Target="media/image38.png"/><Relationship Id="rId48" Type="http://schemas.openxmlformats.org/officeDocument/2006/relationships/image" Target="media/image39.jpg"/><Relationship Id="rId49" Type="http://schemas.openxmlformats.org/officeDocument/2006/relationships/image" Target="media/image40.png"/><Relationship Id="rId50" Type="http://schemas.openxmlformats.org/officeDocument/2006/relationships/image" Target="media/image41.jpg"/><Relationship Id="rId51" Type="http://schemas.openxmlformats.org/officeDocument/2006/relationships/image" Target="media/image42.png"/><Relationship Id="rId52" Type="http://schemas.openxmlformats.org/officeDocument/2006/relationships/image" Target="media/image43.jpg"/><Relationship Id="rId53" Type="http://schemas.openxmlformats.org/officeDocument/2006/relationships/image" Target="media/image44.png"/><Relationship Id="rId54" Type="http://schemas.openxmlformats.org/officeDocument/2006/relationships/image" Target="media/image45.jpg"/><Relationship Id="rId55" Type="http://schemas.openxmlformats.org/officeDocument/2006/relationships/image" Target="media/image46.png"/><Relationship Id="rId56" Type="http://schemas.openxmlformats.org/officeDocument/2006/relationships/image" Target="media/image47.jpg"/><Relationship Id="rId57" Type="http://schemas.openxmlformats.org/officeDocument/2006/relationships/image" Target="media/image48.png"/><Relationship Id="rId58" Type="http://schemas.openxmlformats.org/officeDocument/2006/relationships/image" Target="media/image49.jpg"/><Relationship Id="rId59" Type="http://schemas.openxmlformats.org/officeDocument/2006/relationships/image" Target="media/image50.png"/><Relationship Id="rId60" Type="http://schemas.openxmlformats.org/officeDocument/2006/relationships/image" Target="media/image51.jpg"/><Relationship Id="rId61" Type="http://schemas.openxmlformats.org/officeDocument/2006/relationships/image" Target="media/image52.png"/><Relationship Id="rId62" Type="http://schemas.openxmlformats.org/officeDocument/2006/relationships/image" Target="media/image53.jpg"/><Relationship Id="rId63" Type="http://schemas.openxmlformats.org/officeDocument/2006/relationships/image" Target="media/image54.png"/><Relationship Id="rId64" Type="http://schemas.openxmlformats.org/officeDocument/2006/relationships/image" Target="media/image55.jpg"/><Relationship Id="rId65" Type="http://schemas.openxmlformats.org/officeDocument/2006/relationships/image" Target="media/image56.png"/><Relationship Id="rId66" Type="http://schemas.openxmlformats.org/officeDocument/2006/relationships/image" Target="media/image57.jpg"/><Relationship Id="rId67" Type="http://schemas.openxmlformats.org/officeDocument/2006/relationships/image" Target="media/image58.png"/><Relationship Id="rId68" Type="http://schemas.openxmlformats.org/officeDocument/2006/relationships/image" Target="media/image59.jpg"/><Relationship Id="rId69" Type="http://schemas.openxmlformats.org/officeDocument/2006/relationships/image" Target="media/image60.png"/><Relationship Id="rId70" Type="http://schemas.openxmlformats.org/officeDocument/2006/relationships/image" Target="media/image61.jpg"/><Relationship Id="rId71" Type="http://schemas.openxmlformats.org/officeDocument/2006/relationships/image" Target="media/image62.png"/><Relationship Id="rId72" Type="http://schemas.openxmlformats.org/officeDocument/2006/relationships/image" Target="media/image63.jpg"/><Relationship Id="rId73" Type="http://schemas.openxmlformats.org/officeDocument/2006/relationships/image" Target="media/image64.png"/><Relationship Id="rId74" Type="http://schemas.openxmlformats.org/officeDocument/2006/relationships/image" Target="media/image65.jpg"/><Relationship Id="rId75" Type="http://schemas.openxmlformats.org/officeDocument/2006/relationships/image" Target="media/image66.png"/><Relationship Id="rId76" Type="http://schemas.openxmlformats.org/officeDocument/2006/relationships/image" Target="media/image67.jpg"/><Relationship Id="rId77" Type="http://schemas.openxmlformats.org/officeDocument/2006/relationships/image" Target="media/image68.png"/><Relationship Id="rId78" Type="http://schemas.openxmlformats.org/officeDocument/2006/relationships/image" Target="media/image69.jpg"/><Relationship Id="rId79" Type="http://schemas.openxmlformats.org/officeDocument/2006/relationships/image" Target="media/image70.png"/><Relationship Id="rId80" Type="http://schemas.openxmlformats.org/officeDocument/2006/relationships/image" Target="media/image71.jpg"/><Relationship Id="rId81" Type="http://schemas.openxmlformats.org/officeDocument/2006/relationships/image" Target="media/image72.png"/><Relationship Id="rId82" Type="http://schemas.openxmlformats.org/officeDocument/2006/relationships/image" Target="media/image73.jpg"/><Relationship Id="rId83" Type="http://schemas.openxmlformats.org/officeDocument/2006/relationships/image" Target="media/image74.png"/><Relationship Id="rId84" Type="http://schemas.openxmlformats.org/officeDocument/2006/relationships/image" Target="media/image75.jpg"/><Relationship Id="rId85" Type="http://schemas.openxmlformats.org/officeDocument/2006/relationships/image" Target="media/image76.png"/><Relationship Id="rId86" Type="http://schemas.openxmlformats.org/officeDocument/2006/relationships/image" Target="media/image77.jpg"/><Relationship Id="rId87" Type="http://schemas.openxmlformats.org/officeDocument/2006/relationships/image" Target="media/image78.png"/><Relationship Id="rId88" Type="http://schemas.openxmlformats.org/officeDocument/2006/relationships/image" Target="media/image79.jpg"/><Relationship Id="rId89" Type="http://schemas.openxmlformats.org/officeDocument/2006/relationships/image" Target="media/image80.png"/><Relationship Id="rId90" Type="http://schemas.openxmlformats.org/officeDocument/2006/relationships/image" Target="media/image81.jpg"/><Relationship Id="rId91" Type="http://schemas.openxmlformats.org/officeDocument/2006/relationships/image" Target="media/image82.png"/><Relationship Id="rId92" Type="http://schemas.openxmlformats.org/officeDocument/2006/relationships/image" Target="media/image83.jpg"/><Relationship Id="rId93" Type="http://schemas.openxmlformats.org/officeDocument/2006/relationships/image" Target="media/image84.png"/><Relationship Id="rId94" Type="http://schemas.openxmlformats.org/officeDocument/2006/relationships/image" Target="media/image85.jpg"/><Relationship Id="rId95" Type="http://schemas.openxmlformats.org/officeDocument/2006/relationships/image" Target="media/image86.png"/><Relationship Id="rId96" Type="http://schemas.openxmlformats.org/officeDocument/2006/relationships/image" Target="media/image87.jpg"/><Relationship Id="rId97" Type="http://schemas.openxmlformats.org/officeDocument/2006/relationships/image" Target="media/image88.png"/><Relationship Id="rId98" Type="http://schemas.openxmlformats.org/officeDocument/2006/relationships/image" Target="media/image89.jpg"/><Relationship Id="rId99" Type="http://schemas.openxmlformats.org/officeDocument/2006/relationships/image" Target="media/image90.png"/><Relationship Id="rId100" Type="http://schemas.openxmlformats.org/officeDocument/2006/relationships/image" Target="media/image91.jpg"/><Relationship Id="rId101" Type="http://schemas.openxmlformats.org/officeDocument/2006/relationships/image" Target="media/image92.png"/><Relationship Id="rId102" Type="http://schemas.openxmlformats.org/officeDocument/2006/relationships/image" Target="media/image93.jpg"/><Relationship Id="rId103" Type="http://schemas.openxmlformats.org/officeDocument/2006/relationships/image" Target="media/image94.png"/><Relationship Id="rId104" Type="http://schemas.openxmlformats.org/officeDocument/2006/relationships/image" Target="media/image95.jpg"/><Relationship Id="rId105" Type="http://schemas.openxmlformats.org/officeDocument/2006/relationships/image" Target="media/image96.png"/><Relationship Id="rId106" Type="http://schemas.openxmlformats.org/officeDocument/2006/relationships/image" Target="media/image97.jpg"/><Relationship Id="rId107" Type="http://schemas.openxmlformats.org/officeDocument/2006/relationships/image" Target="media/image98.png"/><Relationship Id="rId108" Type="http://schemas.openxmlformats.org/officeDocument/2006/relationships/image" Target="media/image99.jpg"/><Relationship Id="rId109" Type="http://schemas.openxmlformats.org/officeDocument/2006/relationships/image" Target="media/image100.png"/><Relationship Id="rId110" Type="http://schemas.openxmlformats.org/officeDocument/2006/relationships/image" Target="media/image101.jpg"/><Relationship Id="rId111" Type="http://schemas.openxmlformats.org/officeDocument/2006/relationships/image" Target="media/image102.png"/><Relationship Id="rId112" Type="http://schemas.openxmlformats.org/officeDocument/2006/relationships/image" Target="media/image103.jpg"/><Relationship Id="rId113" Type="http://schemas.openxmlformats.org/officeDocument/2006/relationships/image" Target="media/image104.png"/><Relationship Id="rId114" Type="http://schemas.openxmlformats.org/officeDocument/2006/relationships/image" Target="media/image105.jpg"/><Relationship Id="rId115" Type="http://schemas.openxmlformats.org/officeDocument/2006/relationships/image" Target="media/image106.png"/><Relationship Id="rId116" Type="http://schemas.openxmlformats.org/officeDocument/2006/relationships/image" Target="media/image107.jpg"/><Relationship Id="rId117" Type="http://schemas.openxmlformats.org/officeDocument/2006/relationships/image" Target="media/image108.png"/><Relationship Id="rId118" Type="http://schemas.openxmlformats.org/officeDocument/2006/relationships/image" Target="media/image109.jpg"/><Relationship Id="rId119" Type="http://schemas.openxmlformats.org/officeDocument/2006/relationships/image" Target="media/image110.png"/><Relationship Id="rId120" Type="http://schemas.openxmlformats.org/officeDocument/2006/relationships/image" Target="media/image111.jpg"/><Relationship Id="rId121" Type="http://schemas.openxmlformats.org/officeDocument/2006/relationships/image" Target="media/image112.png"/><Relationship Id="rId122" Type="http://schemas.openxmlformats.org/officeDocument/2006/relationships/image" Target="media/image113.jpg"/><Relationship Id="rId123" Type="http://schemas.openxmlformats.org/officeDocument/2006/relationships/image" Target="media/image114.png"/><Relationship Id="rId124" Type="http://schemas.openxmlformats.org/officeDocument/2006/relationships/image" Target="media/image115.jpg"/><Relationship Id="rId125" Type="http://schemas.openxmlformats.org/officeDocument/2006/relationships/image" Target="media/image116.png"/><Relationship Id="rId126" Type="http://schemas.openxmlformats.org/officeDocument/2006/relationships/image" Target="media/image117.jpg"/><Relationship Id="rId127" Type="http://schemas.openxmlformats.org/officeDocument/2006/relationships/image" Target="media/image118.png"/><Relationship Id="rId128" Type="http://schemas.openxmlformats.org/officeDocument/2006/relationships/image" Target="media/image119.jpg"/><Relationship Id="rId129" Type="http://schemas.openxmlformats.org/officeDocument/2006/relationships/image" Target="media/image120.png"/><Relationship Id="rId130" Type="http://schemas.openxmlformats.org/officeDocument/2006/relationships/image" Target="media/image121.jpg"/><Relationship Id="rId131" Type="http://schemas.openxmlformats.org/officeDocument/2006/relationships/image" Target="media/image122.png"/><Relationship Id="rId132" Type="http://schemas.openxmlformats.org/officeDocument/2006/relationships/image" Target="media/image1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食物逐项审阅表（可填写版）</dc:title>
  <dc:subject/>
  <dc:creator>GourmetProject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